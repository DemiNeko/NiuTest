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8818" w14:textId="77777777" w:rsidR="00F44107" w:rsidRPr="001B494C" w:rsidRDefault="00000000">
      <w:pPr>
        <w:pStyle w:val="aa"/>
        <w:jc w:val="center"/>
        <w:rPr>
          <w:lang w:val="ru-RU"/>
        </w:rPr>
      </w:pPr>
      <w:r w:rsidRPr="001B494C">
        <w:rPr>
          <w:lang w:val="ru-RU"/>
        </w:rPr>
        <w:t>ЖАСАНДЫ ИНТЕЛЛЕКТ ЖҮЙЕЛЕРІ</w:t>
      </w:r>
    </w:p>
    <w:p w14:paraId="6C7AC6A0" w14:textId="77777777" w:rsidR="00F44107" w:rsidRPr="001B494C" w:rsidRDefault="00000000">
      <w:pPr>
        <w:jc w:val="center"/>
        <w:rPr>
          <w:lang w:val="ru-RU"/>
        </w:rPr>
      </w:pPr>
      <w:proofErr w:type="spellStart"/>
      <w:r w:rsidRPr="001B494C">
        <w:rPr>
          <w:lang w:val="ru-RU"/>
        </w:rPr>
        <w:t>Студенттерге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арналған</w:t>
      </w:r>
      <w:proofErr w:type="spellEnd"/>
      <w:r w:rsidRPr="001B494C">
        <w:rPr>
          <w:lang w:val="ru-RU"/>
        </w:rPr>
        <w:t xml:space="preserve"> тест</w:t>
      </w:r>
    </w:p>
    <w:p w14:paraId="3D22D406" w14:textId="77777777" w:rsidR="00F44107" w:rsidRPr="001B494C" w:rsidRDefault="00000000">
      <w:pPr>
        <w:rPr>
          <w:lang w:val="ru-RU"/>
        </w:rPr>
      </w:pPr>
      <w:proofErr w:type="spellStart"/>
      <w:r w:rsidRPr="001B494C">
        <w:rPr>
          <w:lang w:val="ru-RU"/>
        </w:rPr>
        <w:t>Аты-жөні</w:t>
      </w:r>
      <w:proofErr w:type="spellEnd"/>
      <w:r w:rsidRPr="001B494C">
        <w:rPr>
          <w:lang w:val="ru-RU"/>
        </w:rPr>
        <w:t xml:space="preserve">: ____________________________________    </w:t>
      </w:r>
      <w:proofErr w:type="spellStart"/>
      <w:r w:rsidRPr="001B494C">
        <w:rPr>
          <w:lang w:val="ru-RU"/>
        </w:rPr>
        <w:t>Тобы</w:t>
      </w:r>
      <w:proofErr w:type="spellEnd"/>
      <w:r w:rsidRPr="001B494C">
        <w:rPr>
          <w:lang w:val="ru-RU"/>
        </w:rPr>
        <w:t>: ______________</w:t>
      </w:r>
    </w:p>
    <w:p w14:paraId="7C2CB33B" w14:textId="77777777" w:rsidR="00F44107" w:rsidRPr="001B494C" w:rsidRDefault="00000000">
      <w:pPr>
        <w:rPr>
          <w:lang w:val="ru-RU"/>
        </w:rPr>
      </w:pPr>
      <w:proofErr w:type="spellStart"/>
      <w:r w:rsidRPr="001B494C">
        <w:rPr>
          <w:lang w:val="ru-RU"/>
        </w:rPr>
        <w:t>Күні</w:t>
      </w:r>
      <w:proofErr w:type="spellEnd"/>
      <w:r w:rsidRPr="001B494C">
        <w:rPr>
          <w:lang w:val="ru-RU"/>
        </w:rPr>
        <w:t xml:space="preserve">: ____________________    </w:t>
      </w:r>
      <w:proofErr w:type="spellStart"/>
      <w:r w:rsidRPr="001B494C">
        <w:rPr>
          <w:lang w:val="ru-RU"/>
        </w:rPr>
        <w:t>Уақыты</w:t>
      </w:r>
      <w:proofErr w:type="spellEnd"/>
      <w:r w:rsidRPr="001B494C">
        <w:rPr>
          <w:lang w:val="ru-RU"/>
        </w:rPr>
        <w:t xml:space="preserve">: 25 минут    </w:t>
      </w:r>
      <w:proofErr w:type="spellStart"/>
      <w:r w:rsidRPr="001B494C">
        <w:rPr>
          <w:lang w:val="ru-RU"/>
        </w:rPr>
        <w:t>Сұрақ</w:t>
      </w:r>
      <w:proofErr w:type="spellEnd"/>
      <w:r w:rsidRPr="001B494C">
        <w:rPr>
          <w:lang w:val="ru-RU"/>
        </w:rPr>
        <w:t xml:space="preserve"> саны: 30</w:t>
      </w:r>
    </w:p>
    <w:p w14:paraId="59E4E275" w14:textId="77777777" w:rsidR="00F44107" w:rsidRPr="001B494C" w:rsidRDefault="00000000">
      <w:pPr>
        <w:rPr>
          <w:lang w:val="ru-RU"/>
        </w:rPr>
      </w:pPr>
      <w:proofErr w:type="spellStart"/>
      <w:r w:rsidRPr="001B494C">
        <w:rPr>
          <w:lang w:val="ru-RU"/>
        </w:rPr>
        <w:t>Нұсқаулық</w:t>
      </w:r>
      <w:proofErr w:type="spellEnd"/>
      <w:r w:rsidRPr="001B494C">
        <w:rPr>
          <w:lang w:val="ru-RU"/>
        </w:rPr>
        <w:t xml:space="preserve">: </w:t>
      </w:r>
      <w:proofErr w:type="spellStart"/>
      <w:r w:rsidRPr="001B494C">
        <w:rPr>
          <w:lang w:val="ru-RU"/>
        </w:rPr>
        <w:t>Әр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сұраққа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бір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дұрыс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жауапты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таңдаңыз</w:t>
      </w:r>
      <w:proofErr w:type="spellEnd"/>
      <w:r w:rsidRPr="001B494C">
        <w:rPr>
          <w:lang w:val="ru-RU"/>
        </w:rPr>
        <w:t xml:space="preserve">. </w:t>
      </w:r>
      <w:proofErr w:type="spellStart"/>
      <w:r w:rsidRPr="001B494C">
        <w:rPr>
          <w:lang w:val="ru-RU"/>
        </w:rPr>
        <w:t>Жауапты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белгілеңіз</w:t>
      </w:r>
      <w:proofErr w:type="spellEnd"/>
      <w:r w:rsidRPr="001B494C">
        <w:rPr>
          <w:lang w:val="ru-RU"/>
        </w:rPr>
        <w:t>.</w:t>
      </w:r>
    </w:p>
    <w:p w14:paraId="59E4E275" w14:textId="77777777" w:rsidR="00F44107" w:rsidRPr="001B494C" w:rsidRDefault="00000000">
      <w:pPr>
        <w:keepNext/>
        <w:spacing w:after="160"/>
        <w:rPr>
          <w:lang w:val="ru-RU"/>
        </w:rPr>
      </w:pPr>
      <w:r>
        <w:rPr>
          <w:color w:val="795400"/>
          <w:sz w:val="18"/>
        </w:rPr>
        <w:t>Жёлтым выделены восстановленные ответы в вопросах 1–15.</w:t>
      </w:r>
    </w:p>
    <w:p w14:paraId="3CD07E71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1. </w:t>
      </w:r>
      <w:proofErr w:type="spellStart"/>
      <w:r w:rsidRPr="001B494C">
        <w:rPr>
          <w:b/>
          <w:lang w:val="ru-RU"/>
        </w:rPr>
        <w:t>Жасанды</w:t>
      </w:r>
      <w:proofErr w:type="spellEnd"/>
      <w:r w:rsidRPr="001B494C">
        <w:rPr>
          <w:b/>
          <w:lang w:val="ru-RU"/>
        </w:rPr>
        <w:t xml:space="preserve"> интеллект (</w:t>
      </w:r>
      <w:r>
        <w:rPr>
          <w:b/>
        </w:rPr>
        <w:t>AI</w:t>
      </w:r>
      <w:r w:rsidRPr="001B494C">
        <w:rPr>
          <w:b/>
          <w:lang w:val="ru-RU"/>
        </w:rPr>
        <w:t xml:space="preserve">)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258F8A05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Интернетке қосылу технологиясы</w:t>
      </w:r>
    </w:p>
    <w:p w14:paraId="0EAEBAE9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Тек операциялық жүйенің интерфейсін өзгерту</w:t>
      </w:r>
    </w:p>
    <w:p w14:paraId="60452EFF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C) Компьютердің адамға тән интеллектуалдық әрекеттерді орындау қабілеті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0CAF03DB" w14:textId="38973F9C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Компьютердің сыртқы құрылғысы</w:t>
      </w:r>
    </w:p>
    <w:p w14:paraId="0CAF03DB" w14:textId="38973F9C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Компьютердің тек мәтін теру жүйесі</w:t>
      </w:r>
    </w:p>
    <w:p w14:paraId="3133B12A" w14:textId="77777777" w:rsidR="00F44107" w:rsidRDefault="00000000">
      <w:pPr>
        <w:keepNext/>
        <w:keepLines/>
        <w:spacing w:before="160"/>
      </w:pPr>
      <w:r>
        <w:rPr>
          <w:b/>
        </w:rPr>
        <w:t xml:space="preserve">2. AI </w:t>
      </w:r>
      <w:proofErr w:type="spellStart"/>
      <w:r>
        <w:rPr>
          <w:b/>
        </w:rPr>
        <w:t>қысқартуы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білдіреді</w:t>
      </w:r>
      <w:proofErr w:type="spellEnd"/>
      <w:r>
        <w:rPr>
          <w:b/>
        </w:rPr>
        <w:t>?</w:t>
      </w:r>
    </w:p>
    <w:p w14:paraId="27207279" w14:textId="77777777" w:rsidR="00F44107" w:rsidRDefault="00000000">
      <w:pPr>
        <w:keepNext/>
        <w:keepLines/>
        <w:spacing w:after="20"/>
      </w:pPr>
      <w:r>
        <w:t xml:space="preserve">    A) Деректерді талдамай, тек құрылғыны қайта іске қосу</w:t>
      </w:r>
    </w:p>
    <w:p w14:paraId="22D45A1C" w14:textId="6958CCCC" w:rsidR="00F44107" w:rsidRPr="001B494C" w:rsidRDefault="00000000">
      <w:pPr>
        <w:keepNext/>
        <w:keepLines/>
        <w:spacing w:after="20"/>
        <w:rPr>
          <w:lang w:val="kk-KZ"/>
        </w:rPr>
      </w:pPr>
      <w:r>
        <w:t xml:space="preserve">    B) Advanced Information</w:t>
      </w:r>
    </w:p>
    <w:p w14:paraId="4791A8F5" w14:textId="77777777" w:rsidR="00F44107" w:rsidRDefault="00000000">
      <w:pPr>
        <w:keepNext/>
        <w:keepLines/>
        <w:spacing w:after="20"/>
      </w:pPr>
      <w:r>
        <w:rPr>
          <w:highlight w:val="yellow"/>
        </w:rPr>
        <w:t xml:space="preserve">    C) Artificial Intelligence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687DB8F3" w14:textId="671E9093" w:rsidR="00F44107" w:rsidRPr="001B494C" w:rsidRDefault="00000000">
      <w:pPr>
        <w:keepNext/>
        <w:keepLines/>
        <w:spacing w:after="20"/>
        <w:rPr>
          <w:lang w:val="kk-KZ"/>
        </w:rPr>
      </w:pPr>
      <w:r>
        <w:t xml:space="preserve">    D) Artificial Internet</w:t>
      </w:r>
    </w:p>
    <w:p w14:paraId="687DB8F3" w14:textId="671E9093" w:rsidR="00F44107" w:rsidRPr="001B494C" w:rsidRDefault="00000000">
      <w:pPr>
        <w:keepNext w:val="0"/>
        <w:keepLines/>
        <w:spacing w:after="20"/>
        <w:rPr>
          <w:lang w:val="kk-KZ"/>
        </w:rPr>
      </w:pPr>
      <w:r>
        <w:t xml:space="preserve">    E) Automatic Internet</w:t>
      </w:r>
    </w:p>
    <w:p w14:paraId="3A2D40AF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3. </w:t>
      </w:r>
      <w:proofErr w:type="spellStart"/>
      <w:r w:rsidRPr="001B494C">
        <w:rPr>
          <w:b/>
          <w:lang w:val="ru-RU"/>
        </w:rPr>
        <w:t>Жасанды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интеллекттің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негізгі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мақсаты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қандай</w:t>
      </w:r>
      <w:proofErr w:type="spellEnd"/>
      <w:r w:rsidRPr="001B494C">
        <w:rPr>
          <w:b/>
          <w:lang w:val="ru-RU"/>
        </w:rPr>
        <w:t>?</w:t>
      </w:r>
    </w:p>
    <w:p w14:paraId="75173D75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A) Интеллектуалдық тапсырмаларды автоматтандыру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179DA113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Компьютердің көлемін үлкейту</w:t>
      </w:r>
    </w:p>
    <w:p w14:paraId="15391B37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Электр энергиясын өндіру</w:t>
      </w:r>
    </w:p>
    <w:p w14:paraId="4AD5C121" w14:textId="66CC9BEB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Компьютердің желілік параметрлерін ғана өзгерту</w:t>
      </w:r>
    </w:p>
    <w:p w14:paraId="4AD5C121" w14:textId="66CC9BEB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Интернет жылдамдығын арттыру</w:t>
      </w:r>
    </w:p>
    <w:p w14:paraId="2783C2C1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4. </w:t>
      </w:r>
      <w:r>
        <w:rPr>
          <w:b/>
        </w:rPr>
        <w:t>Machine</w:t>
      </w:r>
      <w:r w:rsidRPr="001B494C">
        <w:rPr>
          <w:b/>
          <w:lang w:val="ru-RU"/>
        </w:rPr>
        <w:t xml:space="preserve"> </w:t>
      </w:r>
      <w:r>
        <w:rPr>
          <w:b/>
        </w:rPr>
        <w:t>Learning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04D337B7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Файлдарды көшіру</w:t>
      </w:r>
    </w:p>
    <w:p w14:paraId="360D138A" w14:textId="002C974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Интернетті басқару</w:t>
      </w:r>
    </w:p>
    <w:p w14:paraId="2EB3677B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Компьютерді жөндеу</w:t>
      </w:r>
    </w:p>
    <w:p w14:paraId="3395A510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D) Машиналық оқыту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3395A510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Тек файл атауларын автоматты түрде өзгерту</w:t>
      </w:r>
    </w:p>
    <w:p w14:paraId="47CC9A30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5. </w:t>
      </w:r>
      <w:proofErr w:type="spellStart"/>
      <w:r w:rsidRPr="001B494C">
        <w:rPr>
          <w:b/>
          <w:lang w:val="ru-RU"/>
        </w:rPr>
        <w:t>Машиналық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оқытуда</w:t>
      </w:r>
      <w:proofErr w:type="spellEnd"/>
      <w:r w:rsidRPr="001B494C">
        <w:rPr>
          <w:b/>
          <w:lang w:val="ru-RU"/>
        </w:rPr>
        <w:t xml:space="preserve"> компьютер </w:t>
      </w:r>
      <w:proofErr w:type="spellStart"/>
      <w:r w:rsidRPr="001B494C">
        <w:rPr>
          <w:b/>
          <w:lang w:val="ru-RU"/>
        </w:rPr>
        <w:t>нені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пайдаланады</w:t>
      </w:r>
      <w:proofErr w:type="spellEnd"/>
      <w:r w:rsidRPr="001B494C">
        <w:rPr>
          <w:b/>
          <w:lang w:val="ru-RU"/>
        </w:rPr>
        <w:t>?</w:t>
      </w:r>
    </w:p>
    <w:p w14:paraId="0F43F616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Мониторды</w:t>
      </w:r>
    </w:p>
    <w:p w14:paraId="3D446AE1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Принтерді</w:t>
      </w:r>
    </w:p>
    <w:p w14:paraId="04C51F1F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C) Деректерді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19479286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Тек пернетақтаны</w:t>
      </w:r>
    </w:p>
    <w:p w14:paraId="19479286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Тек экранның ажыратымдылығын реттеу</w:t>
      </w:r>
    </w:p>
    <w:p w14:paraId="74367CB7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6. </w:t>
      </w:r>
      <w:r>
        <w:rPr>
          <w:b/>
        </w:rPr>
        <w:t>Deep</w:t>
      </w:r>
      <w:r w:rsidRPr="001B494C">
        <w:rPr>
          <w:b/>
          <w:lang w:val="ru-RU"/>
        </w:rPr>
        <w:t xml:space="preserve"> </w:t>
      </w:r>
      <w:r>
        <w:rPr>
          <w:b/>
        </w:rPr>
        <w:t>Learning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695B6559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Бағдарламаның терезе өлшемін өзгерту</w:t>
      </w:r>
    </w:p>
    <w:p w14:paraId="724C04AF" w14:textId="18DF74EE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B) Терең оқыту технологиясы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695CA95B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Компьютерді өшіру әдісі</w:t>
      </w:r>
    </w:p>
    <w:p w14:paraId="22D9E499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Интернет желісін орнату</w:t>
      </w:r>
    </w:p>
    <w:p w14:paraId="22D9E499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Құжаттарды басып шығару</w:t>
      </w:r>
    </w:p>
    <w:p w14:paraId="192E9C87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lastRenderedPageBreak/>
        <w:t xml:space="preserve">7. </w:t>
      </w:r>
      <w:proofErr w:type="spellStart"/>
      <w:r w:rsidRPr="001B494C">
        <w:rPr>
          <w:b/>
          <w:lang w:val="ru-RU"/>
        </w:rPr>
        <w:t>Нейрондық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желі</w:t>
      </w:r>
      <w:proofErr w:type="spellEnd"/>
      <w:r w:rsidRPr="001B494C">
        <w:rPr>
          <w:b/>
          <w:lang w:val="ru-RU"/>
        </w:rPr>
        <w:t xml:space="preserve"> неге </w:t>
      </w:r>
      <w:proofErr w:type="spellStart"/>
      <w:r w:rsidRPr="001B494C">
        <w:rPr>
          <w:b/>
          <w:lang w:val="ru-RU"/>
        </w:rPr>
        <w:t>ұқсастырылып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жасалған</w:t>
      </w:r>
      <w:proofErr w:type="spellEnd"/>
      <w:r w:rsidRPr="001B494C">
        <w:rPr>
          <w:b/>
          <w:lang w:val="ru-RU"/>
        </w:rPr>
        <w:t>?</w:t>
      </w:r>
    </w:p>
    <w:p w14:paraId="2C379C65" w14:textId="42CAB7EE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Монитор жұмысына</w:t>
      </w:r>
    </w:p>
    <w:p w14:paraId="6C778EC1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Тек компьютердің дыбыс параметрлерін баптау</w:t>
      </w:r>
    </w:p>
    <w:p w14:paraId="41AC6791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Принтердің жұмысына</w:t>
      </w:r>
    </w:p>
    <w:p w14:paraId="0E0DFD6C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Қатты диск жұмысына</w:t>
      </w:r>
    </w:p>
    <w:p w14:paraId="0E0DFD6C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E) Адам миының жұмыс істеу принципіне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5C3F0A93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8. </w:t>
      </w:r>
      <w:r>
        <w:rPr>
          <w:b/>
        </w:rPr>
        <w:t>AI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қандай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салаларда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қолданылады</w:t>
      </w:r>
      <w:proofErr w:type="spellEnd"/>
      <w:r w:rsidRPr="001B494C">
        <w:rPr>
          <w:b/>
          <w:lang w:val="ru-RU"/>
        </w:rPr>
        <w:t>?</w:t>
      </w:r>
    </w:p>
    <w:p w14:paraId="7985937F" w14:textId="7808A3D0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Тек мектепте</w:t>
      </w:r>
    </w:p>
    <w:p w14:paraId="14787722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Тек ойындарда</w:t>
      </w:r>
    </w:p>
    <w:p w14:paraId="6C7F20E6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Тек медицинада</w:t>
      </w:r>
    </w:p>
    <w:p w14:paraId="641E17AE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D) Көптеген әртүрлі салаларда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641E17AE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Компьютердің сыртқы құрылғыларын ғана басқару</w:t>
      </w:r>
    </w:p>
    <w:p w14:paraId="717F5F6D" w14:textId="7E81629D" w:rsidR="00F44107" w:rsidRPr="001B494C" w:rsidRDefault="00F44107">
      <w:pPr>
        <w:spacing w:after="20"/>
        <w:rPr>
          <w:lang w:val="ru-RU"/>
        </w:rPr>
      </w:pPr>
    </w:p>
    <w:p w14:paraId="3E7CC40C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9. </w:t>
      </w:r>
      <w:r>
        <w:rPr>
          <w:b/>
        </w:rPr>
        <w:t>ChatGPT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қандай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технологияға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жатады</w:t>
      </w:r>
      <w:proofErr w:type="spellEnd"/>
      <w:r w:rsidRPr="001B494C">
        <w:rPr>
          <w:b/>
          <w:lang w:val="ru-RU"/>
        </w:rPr>
        <w:t>?</w:t>
      </w:r>
    </w:p>
    <w:p w14:paraId="5379C61E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Антивирус</w:t>
      </w:r>
    </w:p>
    <w:p w14:paraId="01B24ADD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B) Генеративті жасанды интеллект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2FEEAB38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Операциялық жүйе</w:t>
      </w:r>
    </w:p>
    <w:p w14:paraId="722B6041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Тек операциялық жүйенің интерфейсін өзгерту</w:t>
      </w:r>
    </w:p>
    <w:p w14:paraId="722B6041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Компьютерлік ойын</w:t>
      </w:r>
    </w:p>
    <w:p w14:paraId="1B76D7BE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10. </w:t>
      </w:r>
      <w:proofErr w:type="spellStart"/>
      <w:r w:rsidRPr="001B494C">
        <w:rPr>
          <w:b/>
          <w:lang w:val="ru-RU"/>
        </w:rPr>
        <w:t>Генеративті</w:t>
      </w:r>
      <w:proofErr w:type="spellEnd"/>
      <w:r w:rsidRPr="001B494C">
        <w:rPr>
          <w:b/>
          <w:lang w:val="ru-RU"/>
        </w:rPr>
        <w:t xml:space="preserve"> </w:t>
      </w:r>
      <w:r>
        <w:rPr>
          <w:b/>
        </w:rPr>
        <w:t>AI</w:t>
      </w:r>
      <w:r w:rsidRPr="001B494C">
        <w:rPr>
          <w:b/>
          <w:lang w:val="ru-RU"/>
        </w:rPr>
        <w:t xml:space="preserve"> не </w:t>
      </w:r>
      <w:proofErr w:type="spellStart"/>
      <w:r w:rsidRPr="001B494C">
        <w:rPr>
          <w:b/>
          <w:lang w:val="ru-RU"/>
        </w:rPr>
        <w:t>істей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алады</w:t>
      </w:r>
      <w:proofErr w:type="spellEnd"/>
      <w:r w:rsidRPr="001B494C">
        <w:rPr>
          <w:b/>
          <w:lang w:val="ru-RU"/>
        </w:rPr>
        <w:t>?</w:t>
      </w:r>
    </w:p>
    <w:p w14:paraId="393F5A02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Тек компьютерді қосады</w:t>
      </w:r>
    </w:p>
    <w:p w14:paraId="4E6CCB3A" w14:textId="7583D811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Тек файлдарды өшіреді</w:t>
      </w:r>
    </w:p>
    <w:p w14:paraId="3EBD5B5E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Деректерді талдамай, тек құрылғыны қайта іске қосу</w:t>
      </w:r>
    </w:p>
    <w:p w14:paraId="01670330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Тек интернетті ажыратады</w:t>
      </w:r>
    </w:p>
    <w:p w14:paraId="01670330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E) Жаңа мәтін, сурет және басқа контент жасай алады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67F1FA56" w14:textId="5E04F637" w:rsidR="00F44107" w:rsidRPr="001B494C" w:rsidRDefault="00000000">
      <w:pPr>
        <w:spacing w:after="20"/>
        <w:rPr>
          <w:lang w:val="ru-RU"/>
        </w:rPr>
      </w:pPr>
      <w:r w:rsidRPr="001B494C">
        <w:rPr>
          <w:lang w:val="ru-RU"/>
        </w:rPr>
        <w:t xml:space="preserve">  </w:t>
      </w:r>
    </w:p>
    <w:p w14:paraId="491DB465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11. </w:t>
      </w:r>
      <w:r>
        <w:rPr>
          <w:b/>
        </w:rPr>
        <w:t>AI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моделін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оқыту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139E755D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Файлдарды архивтеу</w:t>
      </w:r>
    </w:p>
    <w:p w14:paraId="41092F20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Мониторды баптау</w:t>
      </w:r>
    </w:p>
    <w:p w14:paraId="1861BD43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Компьютердің желілік параметрлерін ғана өзгерту</w:t>
      </w:r>
    </w:p>
    <w:p w14:paraId="2521B650" w14:textId="28755C02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D) Модельге деректер арқылы заңдылықтарды үйрету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2521B650" w14:textId="28755C02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Компьютерді бояу</w:t>
      </w:r>
    </w:p>
    <w:p w14:paraId="195BDAFB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12. </w:t>
      </w:r>
      <w:proofErr w:type="spellStart"/>
      <w:r w:rsidRPr="001B494C">
        <w:rPr>
          <w:b/>
          <w:lang w:val="ru-RU"/>
        </w:rPr>
        <w:t>Деректер</w:t>
      </w:r>
      <w:proofErr w:type="spellEnd"/>
      <w:r w:rsidRPr="001B494C">
        <w:rPr>
          <w:b/>
          <w:lang w:val="ru-RU"/>
        </w:rPr>
        <w:t xml:space="preserve"> (</w:t>
      </w:r>
      <w:r>
        <w:rPr>
          <w:b/>
        </w:rPr>
        <w:t>Data</w:t>
      </w:r>
      <w:r w:rsidRPr="001B494C">
        <w:rPr>
          <w:b/>
          <w:lang w:val="ru-RU"/>
        </w:rPr>
        <w:t xml:space="preserve">)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73EC8055" w14:textId="50B3663E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A) Өңдеуге немесе талдауға арналған ақпарат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53044313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Компьютердің корпусы</w:t>
      </w:r>
    </w:p>
    <w:p w14:paraId="658E1607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Тек файл атауларын автоматты түрде өзгерту</w:t>
      </w:r>
    </w:p>
    <w:p w14:paraId="16EFFA7D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Пернетақта батырмасы</w:t>
      </w:r>
    </w:p>
    <w:p w14:paraId="16EFFA7D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Электр сымы</w:t>
      </w:r>
    </w:p>
    <w:p w14:paraId="560D3D90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13. </w:t>
      </w:r>
      <w:r>
        <w:rPr>
          <w:b/>
        </w:rPr>
        <w:t>Dataset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54FFAD54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Интернет браузері</w:t>
      </w:r>
    </w:p>
    <w:p w14:paraId="6FA95E8F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Операциялық жүйе</w:t>
      </w:r>
    </w:p>
    <w:p w14:paraId="4F9D7521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Компьютерлік вирус</w:t>
      </w:r>
    </w:p>
    <w:p w14:paraId="2EFC2DF6" w14:textId="77777777" w:rsidR="001B494C" w:rsidRPr="001B494C" w:rsidRDefault="00000000" w:rsidP="001B494C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Тек экранның ажыратымдылығын реттеу</w:t>
      </w:r>
    </w:p>
    <w:p w14:paraId="2EFC2DF6" w14:textId="77777777" w:rsidR="001B494C" w:rsidRPr="001B494C" w:rsidRDefault="00000000" w:rsidP="001B494C">
      <w:pPr>
        <w:keepNext w:val="0"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E) Деректер жиынтығы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09014E50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14. Алгоритм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1225F8FB" w14:textId="16BDBADE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A) Электр желісі</w:t>
      </w:r>
    </w:p>
    <w:p w14:paraId="55CD6536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B) Есепті шешуге арналған қадамдар жиынтығы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43B0B304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Бағдарламаның терезе өлшемін өзгерту</w:t>
      </w:r>
    </w:p>
    <w:p w14:paraId="6CD07798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Компьютердің экраны</w:t>
      </w:r>
    </w:p>
    <w:p w14:paraId="6CD07798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Файлдың атауы</w:t>
      </w:r>
    </w:p>
    <w:p w14:paraId="1488E594" w14:textId="07B68868" w:rsidR="00F44107" w:rsidRPr="001B494C" w:rsidRDefault="00000000">
      <w:pPr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</w:p>
    <w:p w14:paraId="62DC0CD8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15. </w:t>
      </w:r>
      <w:r>
        <w:rPr>
          <w:b/>
        </w:rPr>
        <w:t>AI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алгоритмдерінің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міндеті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қандай</w:t>
      </w:r>
      <w:proofErr w:type="spellEnd"/>
      <w:r w:rsidRPr="001B494C">
        <w:rPr>
          <w:b/>
          <w:lang w:val="ru-RU"/>
        </w:rPr>
        <w:t>?</w:t>
      </w:r>
    </w:p>
    <w:p w14:paraId="2EE5AF82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highlight w:val="yellow"/>
          <w:lang w:val="ru-RU"/>
        </w:rPr>
        <w:t xml:space="preserve">    A) Деректерді өңдеп, шешім немесе нәтиже алу</w:t>
      </w:r>
      <w:r>
        <w:rPr>
          <w:b/>
          <w:color w:val="795400"/>
          <w:sz w:val="18"/>
          <w:highlight w:val="yellow"/>
        </w:rPr>
        <w:t xml:space="preserve">  [Восстановлено]</w:t>
      </w:r>
    </w:p>
    <w:p w14:paraId="3C8ADD6D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B) Пернетақтаны ауыстыру</w:t>
      </w:r>
    </w:p>
    <w:p w14:paraId="365D7836" w14:textId="197AA4F4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C) Тек компьютердің дыбыс параметрлерін баптау</w:t>
      </w:r>
    </w:p>
    <w:p w14:paraId="3AD992BF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rPr>
          <w:lang w:val="ru-RU"/>
        </w:rPr>
        <w:t xml:space="preserve">    D) Мониторды тазалау</w:t>
      </w:r>
    </w:p>
    <w:p w14:paraId="3AD992BF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>
        <w:rPr>
          <w:lang w:val="ru-RU"/>
        </w:rPr>
        <w:t xml:space="preserve">    E) Компьютерді физикалық жөндеу</w:t>
      </w:r>
    </w:p>
    <w:p w14:paraId="47DF8F24" w14:textId="1116DDBD" w:rsidR="00F44107" w:rsidRPr="001B494C" w:rsidRDefault="00000000">
      <w:pPr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</w:p>
    <w:p w14:paraId="6683252D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16. </w:t>
      </w:r>
      <w:proofErr w:type="spellStart"/>
      <w:r w:rsidRPr="001B494C">
        <w:rPr>
          <w:b/>
          <w:lang w:val="ru-RU"/>
        </w:rPr>
        <w:t>Компьютерлік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көру</w:t>
      </w:r>
      <w:proofErr w:type="spellEnd"/>
      <w:r w:rsidRPr="001B494C">
        <w:rPr>
          <w:b/>
          <w:lang w:val="ru-RU"/>
        </w:rPr>
        <w:t xml:space="preserve"> (</w:t>
      </w:r>
      <w:r>
        <w:rPr>
          <w:b/>
        </w:rPr>
        <w:t>Computer</w:t>
      </w:r>
      <w:r w:rsidRPr="001B494C">
        <w:rPr>
          <w:b/>
          <w:lang w:val="ru-RU"/>
        </w:rPr>
        <w:t xml:space="preserve"> </w:t>
      </w:r>
      <w:r>
        <w:rPr>
          <w:b/>
        </w:rPr>
        <w:t>Vision</w:t>
      </w:r>
      <w:r w:rsidRPr="001B494C">
        <w:rPr>
          <w:b/>
          <w:lang w:val="ru-RU"/>
        </w:rPr>
        <w:t xml:space="preserve">) не </w:t>
      </w:r>
      <w:proofErr w:type="spellStart"/>
      <w:r w:rsidRPr="001B494C">
        <w:rPr>
          <w:b/>
          <w:lang w:val="ru-RU"/>
        </w:rPr>
        <w:t>үшін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қолданылады</w:t>
      </w:r>
      <w:proofErr w:type="spellEnd"/>
      <w:r w:rsidRPr="001B494C">
        <w:rPr>
          <w:b/>
          <w:lang w:val="ru-RU"/>
        </w:rPr>
        <w:t>?</w:t>
      </w:r>
    </w:p>
    <w:p w14:paraId="50362C07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Компьютердің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сыртқы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құрылғыларын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ғана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басқару</w:t>
      </w:r>
      <w:proofErr w:type="spellEnd"/>
    </w:p>
    <w:p w14:paraId="4943EBF9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Сурет пен </w:t>
      </w:r>
      <w:proofErr w:type="spellStart"/>
      <w:r w:rsidRPr="001B494C">
        <w:rPr>
          <w:lang w:val="ru-RU"/>
        </w:rPr>
        <w:t>бейнені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талдау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4DC08AB8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Музыка </w:t>
      </w:r>
      <w:proofErr w:type="spellStart"/>
      <w:r w:rsidRPr="001B494C">
        <w:rPr>
          <w:lang w:val="ru-RU"/>
        </w:rPr>
        <w:t>тыңдау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ғана</w:t>
      </w:r>
      <w:proofErr w:type="spellEnd"/>
    </w:p>
    <w:p w14:paraId="6E9697D2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Электр </w:t>
      </w:r>
      <w:proofErr w:type="spellStart"/>
      <w:r w:rsidRPr="001B494C">
        <w:rPr>
          <w:lang w:val="ru-RU"/>
        </w:rPr>
        <w:t>энергиясын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өндіру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224B5178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Қағаз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басып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шығару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3E813DF0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17. </w:t>
      </w:r>
      <w:r>
        <w:rPr>
          <w:b/>
        </w:rPr>
        <w:t>Face</w:t>
      </w:r>
      <w:r w:rsidRPr="001B494C">
        <w:rPr>
          <w:b/>
          <w:lang w:val="ru-RU"/>
        </w:rPr>
        <w:t xml:space="preserve"> </w:t>
      </w:r>
      <w:r>
        <w:rPr>
          <w:b/>
        </w:rPr>
        <w:t>Recognition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7F31F5C1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Дыбысты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күшейту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технологиясы</w:t>
      </w:r>
      <w:proofErr w:type="spellEnd"/>
    </w:p>
    <w:p w14:paraId="3AADD796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Мәтінді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жою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технологиясы</w:t>
      </w:r>
      <w:proofErr w:type="spellEnd"/>
    </w:p>
    <w:p w14:paraId="3A3473AD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Файлды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қысу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технологиясы</w:t>
      </w:r>
      <w:proofErr w:type="spellEnd"/>
    </w:p>
    <w:p w14:paraId="09469A0E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Бетті</w:t>
      </w:r>
      <w:proofErr w:type="spellEnd"/>
      <w:r w:rsidRPr="001B494C">
        <w:rPr>
          <w:lang w:val="ru-RU"/>
        </w:rPr>
        <w:t xml:space="preserve"> тану </w:t>
      </w:r>
      <w:proofErr w:type="spellStart"/>
      <w:r w:rsidRPr="001B494C">
        <w:rPr>
          <w:lang w:val="ru-RU"/>
        </w:rPr>
        <w:t>технологиясы</w:t>
      </w:r>
      <w:proofErr w:type="spellEnd"/>
    </w:p>
    <w:p w14:paraId="7490B545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операциялық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жүйенің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интерфейсін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өзгерту</w:t>
      </w:r>
      <w:proofErr w:type="spellEnd"/>
    </w:p>
    <w:p w14:paraId="6E86FC05" w14:textId="77777777" w:rsidR="00F44107" w:rsidRDefault="00000000">
      <w:pPr>
        <w:keepNext/>
        <w:keepLines/>
        <w:spacing w:before="160"/>
      </w:pPr>
      <w:r>
        <w:rPr>
          <w:b/>
        </w:rPr>
        <w:t>18. Natural Language Processing (NLP) нені зерттейді?</w:t>
      </w:r>
    </w:p>
    <w:p w14:paraId="4B7F31A5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t xml:space="preserve">    A</w:t>
      </w:r>
      <w:r w:rsidRPr="001B494C">
        <w:rPr>
          <w:lang w:val="ru-RU"/>
        </w:rPr>
        <w:t xml:space="preserve">) Электр </w:t>
      </w:r>
      <w:proofErr w:type="spellStart"/>
      <w:r w:rsidRPr="001B494C">
        <w:rPr>
          <w:lang w:val="ru-RU"/>
        </w:rPr>
        <w:t>энергиясын</w:t>
      </w:r>
      <w:proofErr w:type="spellEnd"/>
    </w:p>
    <w:p w14:paraId="69A05B15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Интернет </w:t>
      </w:r>
      <w:proofErr w:type="spellStart"/>
      <w:r w:rsidRPr="001B494C">
        <w:rPr>
          <w:lang w:val="ru-RU"/>
        </w:rPr>
        <w:t>кабельдерін</w:t>
      </w:r>
      <w:proofErr w:type="spellEnd"/>
    </w:p>
    <w:p w14:paraId="47D33428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Деректерді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талдамай</w:t>
      </w:r>
      <w:proofErr w:type="spellEnd"/>
      <w:r w:rsidRPr="001B494C">
        <w:rPr>
          <w:lang w:val="ru-RU"/>
        </w:rPr>
        <w:t xml:space="preserve">, тек </w:t>
      </w:r>
      <w:proofErr w:type="spellStart"/>
      <w:r w:rsidRPr="001B494C">
        <w:rPr>
          <w:lang w:val="ru-RU"/>
        </w:rPr>
        <w:t>құрылғыны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қайта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іске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қосу</w:t>
      </w:r>
      <w:proofErr w:type="spellEnd"/>
    </w:p>
    <w:p w14:paraId="0C84C238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Адам </w:t>
      </w:r>
      <w:proofErr w:type="spellStart"/>
      <w:r w:rsidRPr="001B494C">
        <w:rPr>
          <w:lang w:val="ru-RU"/>
        </w:rPr>
        <w:t>тілін</w:t>
      </w:r>
      <w:proofErr w:type="spellEnd"/>
      <w:r w:rsidRPr="001B494C">
        <w:rPr>
          <w:lang w:val="ru-RU"/>
        </w:rPr>
        <w:t xml:space="preserve"> компьютер </w:t>
      </w:r>
      <w:proofErr w:type="spellStart"/>
      <w:r w:rsidRPr="001B494C">
        <w:rPr>
          <w:lang w:val="ru-RU"/>
        </w:rPr>
        <w:t>арқылы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өңдеуді</w:t>
      </w:r>
      <w:proofErr w:type="spellEnd"/>
    </w:p>
    <w:p w14:paraId="5C1B9018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Компьютер </w:t>
      </w:r>
      <w:proofErr w:type="spellStart"/>
      <w:r w:rsidRPr="001B494C">
        <w:rPr>
          <w:lang w:val="ru-RU"/>
        </w:rPr>
        <w:t>құрылысын</w:t>
      </w:r>
      <w:proofErr w:type="spellEnd"/>
    </w:p>
    <w:p w14:paraId="2873D9F0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19. </w:t>
      </w:r>
      <w:r>
        <w:rPr>
          <w:b/>
        </w:rPr>
        <w:t>NLP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қай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жерде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қолданылады</w:t>
      </w:r>
      <w:proofErr w:type="spellEnd"/>
      <w:r w:rsidRPr="001B494C">
        <w:rPr>
          <w:b/>
          <w:lang w:val="ru-RU"/>
        </w:rPr>
        <w:t>?</w:t>
      </w:r>
    </w:p>
    <w:p w14:paraId="7F7C9145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Тек монитор </w:t>
      </w:r>
      <w:proofErr w:type="spellStart"/>
      <w:r w:rsidRPr="001B494C">
        <w:rPr>
          <w:lang w:val="ru-RU"/>
        </w:rPr>
        <w:t>жасауда</w:t>
      </w:r>
      <w:proofErr w:type="spellEnd"/>
    </w:p>
    <w:p w14:paraId="68DDF009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ойын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консолінде</w:t>
      </w:r>
      <w:proofErr w:type="spellEnd"/>
    </w:p>
    <w:p w14:paraId="254E7FBC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Мәтін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және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сөйлеуді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өңдеуде</w:t>
      </w:r>
      <w:proofErr w:type="spellEnd"/>
    </w:p>
    <w:p w14:paraId="4F870971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компьютерді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жөндеуде</w:t>
      </w:r>
      <w:proofErr w:type="spellEnd"/>
    </w:p>
    <w:p w14:paraId="0A820C18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Компьютердің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желілік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параметрлерін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ғана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өзгерту</w:t>
      </w:r>
      <w:proofErr w:type="spellEnd"/>
    </w:p>
    <w:p w14:paraId="3A16B89B" w14:textId="77777777" w:rsidR="00F44107" w:rsidRDefault="00000000">
      <w:pPr>
        <w:keepNext/>
        <w:keepLines/>
        <w:spacing w:before="160"/>
      </w:pPr>
      <w:r>
        <w:rPr>
          <w:b/>
        </w:rPr>
        <w:t xml:space="preserve">20. Speech Recognition </w:t>
      </w:r>
      <w:proofErr w:type="spellStart"/>
      <w:r>
        <w:rPr>
          <w:b/>
        </w:rPr>
        <w:t>дегеніміз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</w:t>
      </w:r>
      <w:proofErr w:type="spellEnd"/>
      <w:r>
        <w:rPr>
          <w:b/>
        </w:rPr>
        <w:t>?</w:t>
      </w:r>
    </w:p>
    <w:p w14:paraId="14B4DB84" w14:textId="77777777" w:rsidR="00F44107" w:rsidRDefault="00000000">
      <w:pPr>
        <w:keepNext/>
        <w:keepLines/>
        <w:spacing w:after="20"/>
      </w:pPr>
      <w:r>
        <w:t xml:space="preserve">    A) Файлды архивтеу</w:t>
      </w:r>
    </w:p>
    <w:p w14:paraId="79561C2F" w14:textId="77777777" w:rsidR="00F44107" w:rsidRDefault="00000000">
      <w:pPr>
        <w:keepNext/>
        <w:keepLines/>
        <w:spacing w:after="20"/>
      </w:pPr>
      <w:r>
        <w:t xml:space="preserve">    B) Сөйлеуді тану</w:t>
      </w:r>
    </w:p>
    <w:p w14:paraId="778430FB" w14:textId="77777777" w:rsidR="00F44107" w:rsidRDefault="00000000">
      <w:pPr>
        <w:keepNext/>
        <w:keepLines/>
        <w:spacing w:after="20"/>
      </w:pPr>
      <w:r>
        <w:t xml:space="preserve">    C) Экранды үлкейту</w:t>
      </w:r>
    </w:p>
    <w:p w14:paraId="2557FB68" w14:textId="77777777" w:rsidR="00F44107" w:rsidRDefault="00000000">
      <w:pPr>
        <w:keepNext/>
        <w:keepLines/>
        <w:spacing w:after="20"/>
      </w:pPr>
      <w:r>
        <w:t xml:space="preserve">    D) Суретті бояу</w:t>
      </w:r>
    </w:p>
    <w:p w14:paraId="3B547FC0" w14:textId="77777777" w:rsidR="00F44107" w:rsidRDefault="00000000">
      <w:pPr>
        <w:keepNext w:val="0"/>
        <w:keepLines/>
        <w:spacing w:after="20"/>
      </w:pPr>
      <w:r>
        <w:t xml:space="preserve">    E) Тек файл атауларын автоматты түрде өзгерту</w:t>
      </w:r>
    </w:p>
    <w:p w14:paraId="33B5C0B8" w14:textId="77777777" w:rsidR="00F44107" w:rsidRDefault="00000000">
      <w:pPr>
        <w:keepNext/>
        <w:keepLines/>
        <w:spacing w:before="160"/>
      </w:pPr>
      <w:r>
        <w:rPr>
          <w:b/>
        </w:rPr>
        <w:t>21. AI ассистенті дегеніміз не?</w:t>
      </w:r>
    </w:p>
    <w:p w14:paraId="5EAF0FC2" w14:textId="77777777" w:rsidR="00F44107" w:rsidRDefault="00000000">
      <w:pPr>
        <w:keepNext/>
        <w:keepLines/>
        <w:spacing w:after="20"/>
      </w:pPr>
      <w:r>
        <w:t xml:space="preserve">    A) Тек экранның ажыратымдылығын реттеу</w:t>
      </w:r>
    </w:p>
    <w:p w14:paraId="7CFC792A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lastRenderedPageBreak/>
        <w:t xml:space="preserve">    B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Компьютердің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қуат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көзі</w:t>
      </w:r>
      <w:proofErr w:type="spellEnd"/>
    </w:p>
    <w:p w14:paraId="7CC12B7A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Интернет </w:t>
      </w:r>
      <w:proofErr w:type="spellStart"/>
      <w:r w:rsidRPr="001B494C">
        <w:rPr>
          <w:lang w:val="ru-RU"/>
        </w:rPr>
        <w:t>кабелі</w:t>
      </w:r>
      <w:proofErr w:type="spellEnd"/>
    </w:p>
    <w:p w14:paraId="19ADE4D4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Адамға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тапсырмаларды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орындауға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көмектесетін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интеллектуалды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жүйе</w:t>
      </w:r>
      <w:proofErr w:type="spellEnd"/>
    </w:p>
    <w:p w14:paraId="3F305615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Принтер </w:t>
      </w:r>
      <w:proofErr w:type="spellStart"/>
      <w:r w:rsidRPr="001B494C">
        <w:rPr>
          <w:lang w:val="ru-RU"/>
        </w:rPr>
        <w:t>түрі</w:t>
      </w:r>
      <w:proofErr w:type="spellEnd"/>
    </w:p>
    <w:p w14:paraId="3C633EE4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22. </w:t>
      </w:r>
      <w:proofErr w:type="spellStart"/>
      <w:r w:rsidRPr="001B494C">
        <w:rPr>
          <w:b/>
          <w:lang w:val="ru-RU"/>
        </w:rPr>
        <w:t>Робототехникада</w:t>
      </w:r>
      <w:proofErr w:type="spellEnd"/>
      <w:r w:rsidRPr="001B494C">
        <w:rPr>
          <w:b/>
          <w:lang w:val="ru-RU"/>
        </w:rPr>
        <w:t xml:space="preserve"> </w:t>
      </w:r>
      <w:r>
        <w:rPr>
          <w:b/>
        </w:rPr>
        <w:t>AI</w:t>
      </w:r>
      <w:r w:rsidRPr="001B494C">
        <w:rPr>
          <w:b/>
          <w:lang w:val="ru-RU"/>
        </w:rPr>
        <w:t xml:space="preserve"> не </w:t>
      </w:r>
      <w:proofErr w:type="spellStart"/>
      <w:r w:rsidRPr="001B494C">
        <w:rPr>
          <w:b/>
          <w:lang w:val="ru-RU"/>
        </w:rPr>
        <w:t>үшін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қажет</w:t>
      </w:r>
      <w:proofErr w:type="spellEnd"/>
      <w:r w:rsidRPr="001B494C">
        <w:rPr>
          <w:b/>
          <w:lang w:val="ru-RU"/>
        </w:rPr>
        <w:t>?</w:t>
      </w:r>
    </w:p>
    <w:p w14:paraId="467093CF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Роботтарға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қоршаған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ортаны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қабылдап</w:t>
      </w:r>
      <w:proofErr w:type="spellEnd"/>
      <w:r w:rsidRPr="001B494C">
        <w:rPr>
          <w:lang w:val="ru-RU"/>
        </w:rPr>
        <w:t xml:space="preserve">, </w:t>
      </w:r>
      <w:proofErr w:type="spellStart"/>
      <w:r w:rsidRPr="001B494C">
        <w:rPr>
          <w:lang w:val="ru-RU"/>
        </w:rPr>
        <w:t>шешім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қабылдауға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көмектесу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67E34403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Роботты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өшіру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14B522CD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Роботтың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түсін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өзгерту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ғана</w:t>
      </w:r>
      <w:proofErr w:type="spellEnd"/>
    </w:p>
    <w:p w14:paraId="0404C1AE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Роботты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ауырлату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4586F452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Бағдарламаның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терезе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өлшемін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өзгерту</w:t>
      </w:r>
      <w:proofErr w:type="spellEnd"/>
    </w:p>
    <w:p w14:paraId="6557CBE6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23. </w:t>
      </w:r>
      <w:r>
        <w:rPr>
          <w:b/>
        </w:rPr>
        <w:t>AI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медицинада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қалай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қолданылады</w:t>
      </w:r>
      <w:proofErr w:type="spellEnd"/>
      <w:r w:rsidRPr="001B494C">
        <w:rPr>
          <w:b/>
          <w:lang w:val="ru-RU"/>
        </w:rPr>
        <w:t>?</w:t>
      </w:r>
    </w:p>
    <w:p w14:paraId="743615C9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аурухана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ғимаратын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салуға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қолданылады</w:t>
      </w:r>
      <w:proofErr w:type="spellEnd"/>
    </w:p>
    <w:p w14:paraId="59EEBB0D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Диагностика мен </w:t>
      </w:r>
      <w:proofErr w:type="spellStart"/>
      <w:r w:rsidRPr="001B494C">
        <w:rPr>
          <w:lang w:val="ru-RU"/>
        </w:rPr>
        <w:t>медициналық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деректерді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талдауға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көмектеседі</w:t>
      </w:r>
      <w:proofErr w:type="spellEnd"/>
    </w:p>
    <w:p w14:paraId="368AC574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компьютердің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дыбыс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параметрлерін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баптау</w:t>
      </w:r>
      <w:proofErr w:type="spellEnd"/>
    </w:p>
    <w:p w14:paraId="04C5C3EB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дәрі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қаптамасын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жасауға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қолданылады</w:t>
      </w:r>
      <w:proofErr w:type="spellEnd"/>
    </w:p>
    <w:p w14:paraId="31F9BA81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Тек телефон </w:t>
      </w:r>
      <w:proofErr w:type="spellStart"/>
      <w:r w:rsidRPr="001B494C">
        <w:rPr>
          <w:lang w:val="ru-RU"/>
        </w:rPr>
        <w:t>қоңырауына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қолданылады</w:t>
      </w:r>
      <w:proofErr w:type="spellEnd"/>
    </w:p>
    <w:p w14:paraId="5474C02D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24. </w:t>
      </w:r>
      <w:r>
        <w:rPr>
          <w:b/>
        </w:rPr>
        <w:t>AI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білім</w:t>
      </w:r>
      <w:proofErr w:type="spellEnd"/>
      <w:r w:rsidRPr="001B494C">
        <w:rPr>
          <w:b/>
          <w:lang w:val="ru-RU"/>
        </w:rPr>
        <w:t xml:space="preserve"> беру </w:t>
      </w:r>
      <w:proofErr w:type="spellStart"/>
      <w:r w:rsidRPr="001B494C">
        <w:rPr>
          <w:b/>
          <w:lang w:val="ru-RU"/>
        </w:rPr>
        <w:t>саласында</w:t>
      </w:r>
      <w:proofErr w:type="spellEnd"/>
      <w:r w:rsidRPr="001B494C">
        <w:rPr>
          <w:b/>
          <w:lang w:val="ru-RU"/>
        </w:rPr>
        <w:t xml:space="preserve"> не </w:t>
      </w:r>
      <w:proofErr w:type="spellStart"/>
      <w:r w:rsidRPr="001B494C">
        <w:rPr>
          <w:b/>
          <w:lang w:val="ru-RU"/>
        </w:rPr>
        <w:t>үшін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қолданылады</w:t>
      </w:r>
      <w:proofErr w:type="spellEnd"/>
      <w:r w:rsidRPr="001B494C">
        <w:rPr>
          <w:b/>
          <w:lang w:val="ru-RU"/>
        </w:rPr>
        <w:t>?</w:t>
      </w:r>
    </w:p>
    <w:p w14:paraId="1DFD6BF8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Оқуды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жекелендіруге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және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оқушыларға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көмектесуге</w:t>
      </w:r>
      <w:proofErr w:type="spellEnd"/>
    </w:p>
    <w:p w14:paraId="1E23D8F8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Компьютердің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сыртқы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құрылғыларын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ғана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басқару</w:t>
      </w:r>
      <w:proofErr w:type="spellEnd"/>
    </w:p>
    <w:p w14:paraId="60476DB2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Мектеп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ғимаратын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бояуға</w:t>
      </w:r>
      <w:proofErr w:type="spellEnd"/>
    </w:p>
    <w:p w14:paraId="2F482A12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Парта </w:t>
      </w:r>
      <w:proofErr w:type="spellStart"/>
      <w:r w:rsidRPr="001B494C">
        <w:rPr>
          <w:lang w:val="ru-RU"/>
        </w:rPr>
        <w:t>жасауға</w:t>
      </w:r>
      <w:proofErr w:type="spellEnd"/>
    </w:p>
    <w:p w14:paraId="7E82B74C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Электр </w:t>
      </w:r>
      <w:proofErr w:type="spellStart"/>
      <w:r w:rsidRPr="001B494C">
        <w:rPr>
          <w:lang w:val="ru-RU"/>
        </w:rPr>
        <w:t>желісін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орнатуға</w:t>
      </w:r>
      <w:proofErr w:type="spellEnd"/>
    </w:p>
    <w:p w14:paraId="77BED8BD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25. </w:t>
      </w:r>
      <w:r>
        <w:rPr>
          <w:b/>
        </w:rPr>
        <w:t>AI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қаржы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саласында</w:t>
      </w:r>
      <w:proofErr w:type="spellEnd"/>
      <w:r w:rsidRPr="001B494C">
        <w:rPr>
          <w:b/>
          <w:lang w:val="ru-RU"/>
        </w:rPr>
        <w:t xml:space="preserve"> не </w:t>
      </w:r>
      <w:proofErr w:type="spellStart"/>
      <w:r w:rsidRPr="001B494C">
        <w:rPr>
          <w:b/>
          <w:lang w:val="ru-RU"/>
        </w:rPr>
        <w:t>үшін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пайдаланылады</w:t>
      </w:r>
      <w:proofErr w:type="spellEnd"/>
      <w:r w:rsidRPr="001B494C">
        <w:rPr>
          <w:b/>
          <w:lang w:val="ru-RU"/>
        </w:rPr>
        <w:t>?</w:t>
      </w:r>
    </w:p>
    <w:p w14:paraId="6F8DCDDB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Ақша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басып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шығару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2E1F4CDC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Банктің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ғимаратын</w:t>
      </w:r>
      <w:proofErr w:type="spellEnd"/>
      <w:r w:rsidRPr="001B494C">
        <w:rPr>
          <w:lang w:val="ru-RU"/>
        </w:rPr>
        <w:t xml:space="preserve"> салу </w:t>
      </w:r>
      <w:proofErr w:type="spellStart"/>
      <w:r w:rsidRPr="001B494C">
        <w:rPr>
          <w:lang w:val="ru-RU"/>
        </w:rPr>
        <w:t>үшін</w:t>
      </w:r>
      <w:proofErr w:type="spellEnd"/>
    </w:p>
    <w:p w14:paraId="01D468F8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Банкоматты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бояу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4CCBABCA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Деректерді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талдау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және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алаяқтықты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анықтау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үшін</w:t>
      </w:r>
      <w:proofErr w:type="spellEnd"/>
    </w:p>
    <w:p w14:paraId="3C8A38FB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операциялық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жүйенің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интерфейсін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өзгерту</w:t>
      </w:r>
      <w:proofErr w:type="spellEnd"/>
    </w:p>
    <w:p w14:paraId="1DB8C270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t xml:space="preserve">26. </w:t>
      </w:r>
      <w:r>
        <w:rPr>
          <w:b/>
        </w:rPr>
        <w:t>AI</w:t>
      </w:r>
      <w:r w:rsidRPr="001B494C">
        <w:rPr>
          <w:b/>
          <w:lang w:val="ru-RU"/>
        </w:rPr>
        <w:t>-</w:t>
      </w:r>
      <w:proofErr w:type="spellStart"/>
      <w:r w:rsidRPr="001B494C">
        <w:rPr>
          <w:b/>
          <w:lang w:val="ru-RU"/>
        </w:rPr>
        <w:t>дың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маңызды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бөлігі</w:t>
      </w:r>
      <w:proofErr w:type="spellEnd"/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қандай</w:t>
      </w:r>
      <w:proofErr w:type="spellEnd"/>
      <w:r w:rsidRPr="001B494C">
        <w:rPr>
          <w:b/>
          <w:lang w:val="ru-RU"/>
        </w:rPr>
        <w:t>?</w:t>
      </w:r>
    </w:p>
    <w:p w14:paraId="54080094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Деректер</w:t>
      </w:r>
      <w:proofErr w:type="spellEnd"/>
    </w:p>
    <w:p w14:paraId="520B08F4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Кабель </w:t>
      </w:r>
      <w:proofErr w:type="spellStart"/>
      <w:r w:rsidRPr="001B494C">
        <w:rPr>
          <w:lang w:val="ru-RU"/>
        </w:rPr>
        <w:t>ұзындығы</w:t>
      </w:r>
      <w:proofErr w:type="spellEnd"/>
    </w:p>
    <w:p w14:paraId="0C6354A8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Компьютер </w:t>
      </w:r>
      <w:proofErr w:type="spellStart"/>
      <w:r w:rsidRPr="001B494C">
        <w:rPr>
          <w:lang w:val="ru-RU"/>
        </w:rPr>
        <w:t>үстелі</w:t>
      </w:r>
      <w:proofErr w:type="spellEnd"/>
    </w:p>
    <w:p w14:paraId="59B3669B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Монитор </w:t>
      </w:r>
      <w:proofErr w:type="spellStart"/>
      <w:r w:rsidRPr="001B494C">
        <w:rPr>
          <w:lang w:val="ru-RU"/>
        </w:rPr>
        <w:t>түсі</w:t>
      </w:r>
      <w:proofErr w:type="spellEnd"/>
    </w:p>
    <w:p w14:paraId="52741D47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Деректерді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талдамай</w:t>
      </w:r>
      <w:proofErr w:type="spellEnd"/>
      <w:r w:rsidRPr="001B494C">
        <w:rPr>
          <w:lang w:val="ru-RU"/>
        </w:rPr>
        <w:t xml:space="preserve">, тек </w:t>
      </w:r>
      <w:proofErr w:type="spellStart"/>
      <w:r w:rsidRPr="001B494C">
        <w:rPr>
          <w:lang w:val="ru-RU"/>
        </w:rPr>
        <w:t>құрылғыны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қайта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іске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қосу</w:t>
      </w:r>
      <w:proofErr w:type="spellEnd"/>
    </w:p>
    <w:p w14:paraId="4B9405E2" w14:textId="77777777" w:rsidR="00F44107" w:rsidRDefault="00000000">
      <w:pPr>
        <w:keepNext/>
        <w:keepLines/>
        <w:spacing w:before="160"/>
      </w:pPr>
      <w:r>
        <w:rPr>
          <w:b/>
        </w:rPr>
        <w:t>27. Supervised Learning дегеніміз не?</w:t>
      </w:r>
    </w:p>
    <w:p w14:paraId="08B287D2" w14:textId="77777777" w:rsidR="00F44107" w:rsidRDefault="00000000">
      <w:pPr>
        <w:keepNext/>
        <w:keepLines/>
        <w:spacing w:after="20"/>
      </w:pPr>
      <w:r>
        <w:t xml:space="preserve">    A) Деректерсіз оқыту</w:t>
      </w:r>
    </w:p>
    <w:p w14:paraId="4411392A" w14:textId="77777777" w:rsidR="00F44107" w:rsidRDefault="00000000">
      <w:pPr>
        <w:keepNext/>
        <w:keepLines/>
        <w:spacing w:after="20"/>
      </w:pPr>
      <w:r>
        <w:t xml:space="preserve">    B) Компьютердің желілік параметрлерін ғана өзгерту</w:t>
      </w:r>
    </w:p>
    <w:p w14:paraId="63CACABC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t xml:space="preserve">    C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Белгіленген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деректер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арқылы</w:t>
      </w:r>
      <w:proofErr w:type="spellEnd"/>
      <w:r w:rsidRPr="001B494C">
        <w:rPr>
          <w:lang w:val="ru-RU"/>
        </w:rPr>
        <w:t xml:space="preserve"> оқыту</w:t>
      </w:r>
    </w:p>
    <w:p w14:paraId="75D07D43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Интернетсіз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жұмыс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істеу</w:t>
      </w:r>
      <w:proofErr w:type="spellEnd"/>
    </w:p>
    <w:p w14:paraId="5A6273EA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Компьютерді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қолмен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басқару</w:t>
      </w:r>
      <w:proofErr w:type="spellEnd"/>
    </w:p>
    <w:p w14:paraId="0E05CC86" w14:textId="77777777" w:rsidR="00F44107" w:rsidRPr="001B494C" w:rsidRDefault="00000000">
      <w:pPr>
        <w:keepNext/>
        <w:keepLines/>
        <w:spacing w:before="160"/>
        <w:rPr>
          <w:lang w:val="ru-RU"/>
        </w:rPr>
      </w:pPr>
      <w:r w:rsidRPr="001B494C">
        <w:rPr>
          <w:b/>
          <w:lang w:val="ru-RU"/>
        </w:rPr>
        <w:lastRenderedPageBreak/>
        <w:t xml:space="preserve">28. </w:t>
      </w:r>
      <w:r>
        <w:rPr>
          <w:b/>
        </w:rPr>
        <w:t>Unsupervised</w:t>
      </w:r>
      <w:r w:rsidRPr="001B494C">
        <w:rPr>
          <w:b/>
          <w:lang w:val="ru-RU"/>
        </w:rPr>
        <w:t xml:space="preserve"> </w:t>
      </w:r>
      <w:r>
        <w:rPr>
          <w:b/>
        </w:rPr>
        <w:t>Learning</w:t>
      </w:r>
      <w:r w:rsidRPr="001B494C">
        <w:rPr>
          <w:b/>
          <w:lang w:val="ru-RU"/>
        </w:rPr>
        <w:t xml:space="preserve"> </w:t>
      </w:r>
      <w:proofErr w:type="spellStart"/>
      <w:r w:rsidRPr="001B494C">
        <w:rPr>
          <w:b/>
          <w:lang w:val="ru-RU"/>
        </w:rPr>
        <w:t>дегеніміз</w:t>
      </w:r>
      <w:proofErr w:type="spellEnd"/>
      <w:r w:rsidRPr="001B494C">
        <w:rPr>
          <w:b/>
          <w:lang w:val="ru-RU"/>
        </w:rPr>
        <w:t xml:space="preserve"> не?</w:t>
      </w:r>
    </w:p>
    <w:p w14:paraId="0F83F578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A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Файлдарды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басып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шығару</w:t>
      </w:r>
      <w:proofErr w:type="spellEnd"/>
    </w:p>
    <w:p w14:paraId="546CA654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B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дайын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жауаптарды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көшіру</w:t>
      </w:r>
      <w:proofErr w:type="spellEnd"/>
    </w:p>
    <w:p w14:paraId="6735C505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Тек файл </w:t>
      </w:r>
      <w:proofErr w:type="spellStart"/>
      <w:r w:rsidRPr="001B494C">
        <w:rPr>
          <w:lang w:val="ru-RU"/>
        </w:rPr>
        <w:t>атауларын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автоматты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түрде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өзгерту</w:t>
      </w:r>
      <w:proofErr w:type="spellEnd"/>
    </w:p>
    <w:p w14:paraId="14D44F39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Белгіленбеген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деректерден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заңдылықтарды</w:t>
      </w:r>
      <w:proofErr w:type="spellEnd"/>
      <w:r w:rsidRPr="001B494C">
        <w:rPr>
          <w:lang w:val="ru-RU"/>
        </w:rPr>
        <w:t xml:space="preserve"> табу</w:t>
      </w:r>
    </w:p>
    <w:p w14:paraId="2FF00198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Компьютерді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өшіру</w:t>
      </w:r>
      <w:proofErr w:type="spellEnd"/>
    </w:p>
    <w:p w14:paraId="2579ED6D" w14:textId="77777777" w:rsidR="00F44107" w:rsidRDefault="00000000">
      <w:pPr>
        <w:keepNext/>
        <w:keepLines/>
        <w:spacing w:before="160"/>
      </w:pPr>
      <w:r>
        <w:rPr>
          <w:b/>
        </w:rPr>
        <w:t xml:space="preserve">29. Reinforcement Learning </w:t>
      </w:r>
      <w:proofErr w:type="spellStart"/>
      <w:r>
        <w:rPr>
          <w:b/>
        </w:rPr>
        <w:t>дегеніміз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</w:t>
      </w:r>
      <w:proofErr w:type="spellEnd"/>
      <w:r>
        <w:rPr>
          <w:b/>
        </w:rPr>
        <w:t>?</w:t>
      </w:r>
    </w:p>
    <w:p w14:paraId="519633D5" w14:textId="77777777" w:rsidR="00F44107" w:rsidRDefault="00000000">
      <w:pPr>
        <w:keepNext/>
        <w:keepLines/>
        <w:spacing w:after="20"/>
      </w:pPr>
      <w:r>
        <w:t xml:space="preserve">    A) Мәтінді форматтау</w:t>
      </w:r>
    </w:p>
    <w:p w14:paraId="0A4F45ED" w14:textId="77777777" w:rsidR="00F44107" w:rsidRPr="001B494C" w:rsidRDefault="00000000">
      <w:pPr>
        <w:keepNext/>
        <w:keepLines/>
        <w:spacing w:after="20"/>
        <w:rPr>
          <w:lang w:val="ru-RU"/>
        </w:rPr>
      </w:pPr>
      <w:r>
        <w:t xml:space="preserve">    B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Интернетті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өшіру</w:t>
      </w:r>
      <w:proofErr w:type="spellEnd"/>
    </w:p>
    <w:p w14:paraId="1E3A5CE2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C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Марапат</w:t>
      </w:r>
      <w:proofErr w:type="spellEnd"/>
      <w:r w:rsidRPr="001B494C">
        <w:rPr>
          <w:lang w:val="ru-RU"/>
        </w:rPr>
        <w:t xml:space="preserve"> пен </w:t>
      </w:r>
      <w:proofErr w:type="spellStart"/>
      <w:r w:rsidRPr="001B494C">
        <w:rPr>
          <w:lang w:val="ru-RU"/>
        </w:rPr>
        <w:t>жаза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арқылы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оқыту</w:t>
      </w:r>
      <w:proofErr w:type="spellEnd"/>
    </w:p>
    <w:p w14:paraId="4009FE07" w14:textId="77777777" w:rsidR="00F44107" w:rsidRPr="001B494C" w:rsidRDefault="00000000">
      <w:pPr>
        <w:keepNext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D</w:t>
      </w:r>
      <w:r w:rsidRPr="001B494C">
        <w:rPr>
          <w:lang w:val="ru-RU"/>
        </w:rPr>
        <w:t xml:space="preserve">) Тек </w:t>
      </w:r>
      <w:proofErr w:type="spellStart"/>
      <w:r w:rsidRPr="001B494C">
        <w:rPr>
          <w:lang w:val="ru-RU"/>
        </w:rPr>
        <w:t>экранның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ажыратымдылығын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реттеу</w:t>
      </w:r>
      <w:proofErr w:type="spellEnd"/>
    </w:p>
    <w:p w14:paraId="5A6327A9" w14:textId="77777777" w:rsidR="00F44107" w:rsidRPr="001B494C" w:rsidRDefault="00000000">
      <w:pPr>
        <w:keepNext w:val="0"/>
        <w:keepLines/>
        <w:spacing w:after="20"/>
        <w:rPr>
          <w:lang w:val="ru-RU"/>
        </w:rPr>
      </w:pPr>
      <w:r w:rsidRPr="001B494C">
        <w:rPr>
          <w:lang w:val="ru-RU"/>
        </w:rPr>
        <w:t xml:space="preserve">    </w:t>
      </w:r>
      <w:r>
        <w:t>E</w:t>
      </w:r>
      <w:r w:rsidRPr="001B494C">
        <w:rPr>
          <w:lang w:val="ru-RU"/>
        </w:rPr>
        <w:t xml:space="preserve">) </w:t>
      </w:r>
      <w:proofErr w:type="spellStart"/>
      <w:r w:rsidRPr="001B494C">
        <w:rPr>
          <w:lang w:val="ru-RU"/>
        </w:rPr>
        <w:t>Файлдарды</w:t>
      </w:r>
      <w:proofErr w:type="spellEnd"/>
      <w:r w:rsidRPr="001B494C">
        <w:rPr>
          <w:lang w:val="ru-RU"/>
        </w:rPr>
        <w:t xml:space="preserve"> </w:t>
      </w:r>
      <w:proofErr w:type="spellStart"/>
      <w:r w:rsidRPr="001B494C">
        <w:rPr>
          <w:lang w:val="ru-RU"/>
        </w:rPr>
        <w:t>архивтеу</w:t>
      </w:r>
      <w:proofErr w:type="spellEnd"/>
    </w:p>
    <w:p w14:paraId="28F5656C" w14:textId="77777777" w:rsidR="00F44107" w:rsidRDefault="00000000">
      <w:pPr>
        <w:keepNext/>
        <w:keepLines/>
        <w:spacing w:before="160"/>
      </w:pPr>
      <w:r>
        <w:rPr>
          <w:b/>
        </w:rPr>
        <w:t xml:space="preserve">30. AI </w:t>
      </w:r>
      <w:proofErr w:type="spellStart"/>
      <w:r>
        <w:rPr>
          <w:b/>
        </w:rPr>
        <w:t>моделінің</w:t>
      </w:r>
      <w:proofErr w:type="spellEnd"/>
      <w:r>
        <w:rPr>
          <w:b/>
        </w:rPr>
        <w:t xml:space="preserve"> prediction </w:t>
      </w:r>
      <w:proofErr w:type="spellStart"/>
      <w:r>
        <w:rPr>
          <w:b/>
        </w:rPr>
        <w:t>дегені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</w:t>
      </w:r>
      <w:proofErr w:type="spellEnd"/>
      <w:r>
        <w:rPr>
          <w:b/>
        </w:rPr>
        <w:t>?</w:t>
      </w:r>
    </w:p>
    <w:p w14:paraId="6940B0B5" w14:textId="77777777" w:rsidR="00F44107" w:rsidRDefault="00000000">
      <w:pPr>
        <w:keepNext/>
        <w:keepLines/>
        <w:spacing w:after="20"/>
      </w:pPr>
      <w:r>
        <w:t xml:space="preserve">    A) Модельдің болжамы</w:t>
      </w:r>
    </w:p>
    <w:p w14:paraId="71C7ECBD" w14:textId="77777777" w:rsidR="00F44107" w:rsidRDefault="00000000">
      <w:pPr>
        <w:keepNext/>
        <w:keepLines/>
        <w:spacing w:after="20"/>
      </w:pPr>
      <w:r>
        <w:t xml:space="preserve">    B) Экранның жарықтығы</w:t>
      </w:r>
    </w:p>
    <w:p w14:paraId="1DD1F876" w14:textId="77777777" w:rsidR="00F44107" w:rsidRDefault="00000000">
      <w:pPr>
        <w:keepNext/>
        <w:keepLines/>
        <w:spacing w:after="20"/>
      </w:pPr>
      <w:r>
        <w:t xml:space="preserve">    C) Файлдың атауы</w:t>
      </w:r>
    </w:p>
    <w:p w14:paraId="1B358CA1" w14:textId="77777777" w:rsidR="00F44107" w:rsidRDefault="00000000">
      <w:pPr>
        <w:keepNext/>
        <w:keepLines/>
        <w:spacing w:after="20"/>
      </w:pPr>
      <w:r>
        <w:t xml:space="preserve">    D) Бағдарламаның терезе өлшемін өзгерту</w:t>
      </w:r>
    </w:p>
    <w:p w14:paraId="7060B415" w14:textId="77777777" w:rsidR="00F44107" w:rsidRDefault="00000000">
      <w:pPr>
        <w:keepNext w:val="0"/>
        <w:keepLines/>
        <w:spacing w:after="20"/>
      </w:pPr>
      <w:r>
        <w:t xml:space="preserve">    E) Компьютердің өшуі</w:t>
      </w:r>
    </w:p>
    <w:sectPr w:rsidR="00F44107" w:rsidSect="00034616">
      <w:footerReference w:type="default" r:id="rId8"/>
      <w:pgSz w:w="12240" w:h="15840"/>
      <w:pgMar w:top="964" w:right="1800" w:bottom="90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7459" w14:textId="77777777" w:rsidR="008E1128" w:rsidRDefault="008E1128">
      <w:pPr>
        <w:spacing w:after="0" w:line="240" w:lineRule="auto"/>
      </w:pPr>
      <w:r>
        <w:separator/>
      </w:r>
    </w:p>
  </w:endnote>
  <w:endnote w:type="continuationSeparator" w:id="0">
    <w:p w14:paraId="07A09255" w14:textId="77777777" w:rsidR="008E1128" w:rsidRDefault="008E1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FF16E" w14:textId="77777777" w:rsidR="00F44107" w:rsidRDefault="00000000">
    <w:pPr>
      <w:pStyle w:val="a7"/>
      <w:jc w:val="center"/>
    </w:pPr>
    <w:proofErr w:type="spellStart"/>
    <w:r>
      <w:t>Жасанды</w:t>
    </w:r>
    <w:proofErr w:type="spellEnd"/>
    <w:r>
      <w:t xml:space="preserve"> </w:t>
    </w:r>
    <w:proofErr w:type="spellStart"/>
    <w:r>
      <w:t>интеллект</w:t>
    </w:r>
    <w:proofErr w:type="spellEnd"/>
    <w:r>
      <w:t xml:space="preserve"> </w:t>
    </w:r>
    <w:proofErr w:type="spellStart"/>
    <w:r>
      <w:t>жүйелері</w:t>
    </w:r>
    <w:proofErr w:type="spellEnd"/>
    <w:r>
      <w:t xml:space="preserve"> • </w:t>
    </w:r>
    <w:proofErr w:type="spellStart"/>
    <w:r>
      <w:t>Тест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A5C05" w14:textId="77777777" w:rsidR="008E1128" w:rsidRDefault="008E1128">
      <w:pPr>
        <w:spacing w:after="0" w:line="240" w:lineRule="auto"/>
      </w:pPr>
      <w:r>
        <w:separator/>
      </w:r>
    </w:p>
  </w:footnote>
  <w:footnote w:type="continuationSeparator" w:id="0">
    <w:p w14:paraId="741D3D98" w14:textId="77777777" w:rsidR="008E1128" w:rsidRDefault="008E1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578430">
    <w:abstractNumId w:val="8"/>
  </w:num>
  <w:num w:numId="2" w16cid:durableId="683434330">
    <w:abstractNumId w:val="6"/>
  </w:num>
  <w:num w:numId="3" w16cid:durableId="721901429">
    <w:abstractNumId w:val="5"/>
  </w:num>
  <w:num w:numId="4" w16cid:durableId="102189558">
    <w:abstractNumId w:val="4"/>
  </w:num>
  <w:num w:numId="5" w16cid:durableId="1390108615">
    <w:abstractNumId w:val="7"/>
  </w:num>
  <w:num w:numId="6" w16cid:durableId="239219997">
    <w:abstractNumId w:val="3"/>
  </w:num>
  <w:num w:numId="7" w16cid:durableId="1190755129">
    <w:abstractNumId w:val="2"/>
  </w:num>
  <w:num w:numId="8" w16cid:durableId="51001715">
    <w:abstractNumId w:val="1"/>
  </w:num>
  <w:num w:numId="9" w16cid:durableId="87511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94C"/>
    <w:rsid w:val="0029639D"/>
    <w:rsid w:val="00326F90"/>
    <w:rsid w:val="003F4E4C"/>
    <w:rsid w:val="008E1128"/>
    <w:rsid w:val="00AA1D8D"/>
    <w:rsid w:val="00B47730"/>
    <w:rsid w:val="00CB0664"/>
    <w:rsid w:val="00F44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AD5A3"/>
  <w14:defaultImageDpi w14:val="300"/>
  <w15:docId w15:val="{34A4317F-A0BF-4BC4-8131-DF80A3FC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Жұманов Ақжол Жасымбекұлы</cp:lastModifiedBy>
  <cp:revision>2</cp:revision>
  <dcterms:created xsi:type="dcterms:W3CDTF">2026-10-27T09:22:00Z</dcterms:created>
  <dcterms:modified xsi:type="dcterms:W3CDTF">2026-10-27T09:22:00Z</dcterms:modified>
  <cp:category/>
</cp:coreProperties>
</file>